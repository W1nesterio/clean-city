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Состояние городской среды заметнее всего в обычных повседневных местах: во дворе, возле остановки, в парке, рядом с контейнерной площадкой. Если мусор не убирается вовремя или проблема остается без внимания, это быстро влияет не только на внешний вид территории, но и на отношение жителей к работе городских служб. Поэтому для города важно не просто принимать обращения, а получать их быстро, с понятным описанием, фотографией и точным местоположением.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На практике передача таких сведений часто устроена неудобно. Жителю приходится звонить, писать в разные каналы, искать нужную организацию или объяснять адрес словами. Из-за этого часть обращений теряется, поступает не тому исполнителю либо требует дополнительного уточнения. Сотрудникам служб, в свою очередь, сложнее распределять заявки, контролировать сроки и подтверждать результат выполненных работ.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Актуальность темы дипломного проекта связана с необходимостью упростить взаимодействие жителей, коммунальных служб и администрации при решении вопросов санитарного состояния городской территории. Для этого требуется информационная система, которая позволит фиксировать проблему на месте, передавать обращение ответственным исполнителям и отслеживать его выполнение в едином цифровом пространстве.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В дипломном проекте разрабатывается информационная система «Чистый город». Она включает мобильное Android-приложение для жителей и исполнителей, серверную часть для обработки данных и веб-панель администратора. Житель может создать заявку, приложить фотографию и передать координаты места загрязнения. Исполнитель получает назначенную задачу, меняет статус выполнения и добавляет подтверждающие материалы. Администратор контролирует заявки, пользователей, организации и справочную информацию.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Целью дипломного проекта является разработка информационной системы мониторинга и обработки заявок о загрязнениях городской среды, обеспечивающей полный цикл работы с обращением: от его создания жителем до закрытия после выполнения работ.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Для достижения поставленной цели необходимо решить следующие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1. Изучить предметную область и определить основные проблемы существующего порядка приема и обработки обращений.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2. Проанализировать аналогичные решения и выделить функции, необходимые для разрабатываемой системы.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3. Спроектировать структуру базы данных, роли пользователей и жизненный цикл заявки.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4. Разработать серверную часть и программный интерфейс для обмена данными между мобильным приложением и веб-панелью.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5. Реализовать мобильное приложение для подачи и обработки заявок с использованием фотографий и геолокации.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6. Создать веб-панель администратора для управления заявками, пользователями, организациями и справочниками.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7. Проверить работоспособность разработанной системы и оценить экономическую целесообразность ее создания.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Объектом исследования является процесс взаимодействия жителей города, коммунальных служб и администрации при выявлении и устранении загрязнений городской среды.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Предметом исследования являются методы и программные средства автоматизации приема, распределения, контроля и закрытия заявок о загрязнениях.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Практическая значимость проекта заключается в том, что разработанная система помогает сократить время передачи информации о проблеме, повысить прозрачность работы с обращениями и упростить контроль выполненных работ. Решение может использоваться как основа для внедрения в городских службах или дальнейшего развития в виде более широкой платформы для обработки обращений жителей.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